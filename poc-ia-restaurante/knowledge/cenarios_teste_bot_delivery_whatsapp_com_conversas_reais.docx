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2"/>
        </w:rPr>
        <w:t>Cenários de Teste</w:t>
        <w:br/>
        <w:t>Bot de Atendimento Delivery WhatsApp</w:t>
      </w:r>
    </w:p>
    <w:p>
      <w:pPr>
        <w:jc w:val="center"/>
      </w:pPr>
      <w:r>
        <w:rPr>
          <w:rFonts w:ascii="Arial" w:hAnsi="Arial" w:eastAsia="Arial"/>
          <w:i/>
          <w:sz w:val="22"/>
        </w:rPr>
        <w:t>Conversas simuladas com valor do prato e regras de bandeira para máquina/ticket</w:t>
      </w:r>
    </w:p>
    <w:p>
      <w:r>
        <w:t>Base utilizada: prompt de regras do bot de delivery por WhatsApp, atualizado com as novas regras: sempre mostrar valor do prato quando houver produto definido; e pedir bandeira quando o pagamento for máquina ou ticket.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E7D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/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SUCESSO: o bot consegue seguir o fluxo automático</w:t>
            </w:r>
          </w:p>
        </w:tc>
        <w:tc>
          <w:tcPr>
            <w:tcW w:type="dxa" w:w="5184"/>
            <w:shd w:fill="C628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/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ATENDENTE: precisa transferir ou pedir ajuda humana</w:t>
            </w:r>
          </w:p>
        </w:tc>
      </w:tr>
    </w:tbl>
    <w:p>
      <w:pPr>
        <w:pStyle w:val="Heading1"/>
      </w:pPr>
      <w:r>
        <w:t>Resumo dos grupos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Grupo</w:t>
            </w:r>
          </w:p>
        </w:tc>
        <w:tc>
          <w:tcPr>
            <w:tcW w:type="dxa" w:w="3456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Foco</w:t>
            </w:r>
          </w:p>
        </w:tc>
        <w:tc>
          <w:tcPr>
            <w:tcW w:type="dxa" w:w="3456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Tipo de validação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1. Saudação e consulta inicial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Cardápio, aberto, delivery e indecisão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Sucesso / Atendente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2. Procurando pratos e produtos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Pizza, lanche, limite de sabores, dois pratos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Sucesso / Atendente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3. Adicionais e observações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Adicionais com valor, “com”, completo, observações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Sucesso / Atendente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4. Delivery, retirada, endereço e taxa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Endereço, bairro, taxa, área não atendida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Sucesso / Atendente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5. Pagamento e fechamento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Pix, dinheiro, máquina com bandeira, ticket com bandeira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Sucesso / Atendente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6. Pós-pedido, cancelamento e reclamações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Cancelamento, reclamação, desconto, andamento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Atendente principalmente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sz w:val="17"/>
              </w:rPr>
              <w:t>7. Complemento - conversas reais de atendente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sz w:val="17"/>
              </w:rPr>
              <w:t>Casos reais: endereço cedo, ticket, bandeira, retirada, alergia, foto e pedido grande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sz w:val="17"/>
              </w:rPr>
              <w:t>Sucesso / Atendente</w:t>
            </w:r>
          </w:p>
        </w:tc>
      </w:tr>
    </w:tbl>
    <w:p>
      <w:r>
        <w:br w:type="page"/>
      </w:r>
    </w:p>
    <w:p>
      <w:pPr>
        <w:pStyle w:val="Heading1"/>
      </w:pPr>
      <w:r>
        <w:t>1. Saudação e consulta inicial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1. Cliente pede cardápio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está em modo consulta. O bot envia o link de compra direta e se oferece para ajudar pelo WhatsApp.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noite, tem cardápio?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Temos sim.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Você pode ver o cardápio completo e fazer o pedido direto pelo link: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loja.wdelivery.com.br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 preferir, também posso te ajudar por aqui.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2. Cliente pergunta se está aberto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Responder de forma curta e direcionar para o 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Oi, vocês estão abertos?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Olá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Estamos atendendo sim.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diga o que você gostaria de pedir.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3. Cliente pergunta se faz delivery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Confirmar delivery e orientar que primeiro será montado o 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noite, faz delivery?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Fazemos delivery e retirada.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diga primeiro o que você gostaria de pedir.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4. Cliente está indeciso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ainda está consultando opções; o bot envia o link do cardápio completo.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Não sei o que pedir hoje. O que tem?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Você pode ver o cardápio completo e fazer o pedido direto pelo link: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loja.wdelivery.com.br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 preferir, me diga o tipo de prato que você quer e eu te ajudo por aqui.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5. Bot não entende após 2 tentativas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Após duas tentativas sem entender o pedido, direcionar para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aquele negócio de ontem, mas diferente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Não consegui entender qual produto você deseja.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Pode me dizer o nome do prato?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É aquele lá, tu sabe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Ainda não consegui identificar o produto com segurança.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ajudar você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1"/>
      </w:pPr>
      <w:r>
        <w:t>2. Procurando pratos e produtos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6. Cliente pergunta sabores de pizza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Como é consulta ampla, enviar link do cardápio completo.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Quais sabores de pizza vocês têm?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Temos várias opções de sabores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Você pode ver o cardápio completo pelo link: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loja.wdelivery.com.br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 preferir, também posso te ajudar a montar por aqui.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7. Cliente pergunta preço de pizza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Pergunta ampla de preço; bot sugere cardápio completo, mas se citar um produto exemplo informa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Quanto custa a pizza grande?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 Pizza Grande custa a partir de R$ 69,90.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O valor pode mudar conforme borda e adicionais.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Você pode ver o cardápio completo pelo link: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loja.wdelivery.com.br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 quiser, me diga o sabor que eu ajudo a montar por aqui.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8. Pizza sem tamanho informado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identifica que falta o tamanho da pizza antes de continuar.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uma pizza de calabresa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tamanho da pizza você deseja?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Pizza Média — R$ 54,90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Pizza Grande — R$ 69,90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9. Pizza grande clássica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informa tamanho e sabor; bot mostra valor do prato e pede a opção obrigatória de borda.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uma pizza grande de calabresa.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Sabor: Calabresa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Agora escolha uma opção obrigatória: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Catupiry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Cheddar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4 Queijos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Calabresa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Sem Borda — R$ 0,00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Sem borda.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Ficou assim: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Sabor: Calabresa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Borda: Sem Borda — R$ 0,00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10. Pizza com dois sabores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aceita dois sabores quando está dentro do limite do produto e mantém o valor do prato visível.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uma pizza grande metade calabresa e metade frango.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Sabores: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Calabresa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Frango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Agora escolha uma opção obrigatória de borda: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Catupiry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Cheddar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Sem Borda — R$ 0,00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Catupiry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Ficou assim: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Sabores: Calabresa e Frango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Borda: Catupiry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R$ 73,90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11. Pizza com sabores acima do limite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cliente excede o limite de sabores, o bot pede ajuste dentro da regra.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uma pizza grande de calabresa, frango, coração e bacon.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Para essa pizza, o limite é de até 3 sabores.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envie até 3 sabores para continuar o pedido.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12. Lanche simples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pede lanche sem adicionais; bot confirma produto e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cheese burguer.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Cheese Burguer —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13. Cliente pede completo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Para lanche, completo significa sem retirar nada e o bot informa o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xis salada completo.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Salada completo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Sem retirar ingredientes.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14. Dois pratos diferentes juntos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não aceita dois pratos diferentes no mesmo fluxo inicial.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uma pizza grande de calabresa e um hot dog.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Para evitar erro no pedido, preciso montar um prato por vez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envie apenas um prato por vez.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15. Pedido muito grande com muitas exceções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passa um pedido complexo demais para fluxo automático.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8 lanches, cada um com coisa diferente, dois sem molho, três sem queijo, um com bacon, outro sem salada e outro dividido.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Esse pedido envolve vários produtos e muitas exceções individuais.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Para evitar erro nos valores e na montagem, vou chamar um atendente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1"/>
      </w:pPr>
      <w:r>
        <w:t>3. Adicionais e observações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16. Lanche com adicional usando a palavra com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Ao usar “com”, o bot lista adicionais com valor e confirma antes de adicionar.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cheese burguer com bacon.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Cheese Burguer —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Para o Cheese Burguer, temos estes adicionais: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Bacon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Mussarela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Picles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Barbecue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Deseja adicionar Bacon por R$ 4,00?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Sim.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Cheese Burguer —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Adicional: Bacon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R$ 28,90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17. Cliente pede adicionais disponíveis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adiciona itens válidos, sempre com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xis bacon com mussarela e barbecue.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Xis Bacon — R$ 36,90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Para o Xis Bacon, temos estes adicionais: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Mussarela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Picles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Barbecue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Maionese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Deseja adicionar Mussarela por R$ 3,00 e Barbecue por R$ 2,00?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Sim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Bacon — R$ 36,90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Adicionais: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Mussarela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Barbecue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R$ 41,90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18. Cliente não quer adicional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segue sem adicional quando o cliente recusa, mantendo o valor do prato.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cheese burguer.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Cheese Burguer —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Deseja algum adicional?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Bacon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Mussarela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Picles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Barbecue — R$ 2,00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Não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Sem adicionais.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19. Adicional inexistente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informa que o adicional não está disponível e apresenta opções válidas.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cheese burguer com camarão.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Cheese Burguer —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Não encontrei Camarão como adicional para o Cheese Burguer.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Adicionais disponíveis: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Bacon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Mussarela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Picles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Barbecue — R$ 2,00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adicional você deseja?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20. Observação simples no produto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pede uma observação comum e o bot registra com o valor do prato.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xis salada sem cebola.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Observação: sem cebola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21. Troca de ingrediente no produto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Regra indica começar o produto novamente para ser mais assertivo.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No xis troca a carne por frango e tira queijo, mas coloca ovo.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Para ser mais assertivo, vamos começar o produto novamente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envie o prato que você deseja montar.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22. Cliente pede bebida depois do prato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aceita bebida quando cliente pede, mas não oferece automaticamente.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xis salada.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Também quero uma coca lata.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Incluí: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Coca-Cola lata — R$ 6,00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 principal: 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Subtotal: R$ 38,90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1"/>
      </w:pPr>
      <w:r>
        <w:t>4. Delivery, retirada, endereço e taxa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23. Cliente escolhe retirada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for retirada, não pedir endereço e manter subtotal do prato.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retirada.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para retirada.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Subtotal dos produtos: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será a forma de pagamento?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24. Cliente escolhe delivery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Depois dos produtos definidos, bot pede endereço.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Subtotal dos produtos: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informe o endereço para entrega, por favor.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25. Taxa de entrega sem bairro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cliente pergunta taxa antes do pedido, bot pede bairro.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Quanto é a entrega?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Me informe o bairro, por favor, para eu consultar a taxa de entrega.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26. Bairro atendido com taxa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informa bairro cadastrado e bot apresenta a taxa.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É no Centro.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 taxa de entrega para o bairro Centro é R$ 7,00.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27. Endereço completo com bairro identificado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identifica bairro e informa taxa antes do pagamento.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Rua Bento Gonçalves, 1450, Centro.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Endereço: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Rua Bento Gonçalves, 1450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Bairro: Centro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Taxa de entrega: R$ 7,00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Total parcial: R$ 76,90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será a forma de pagamento?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28. Endereço sem número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não fecha delivery sem número.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Rua Sinimbu, Centro.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Preciso do número do endereço para continuar.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29. Endereço sem bairro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informou rua e número, mas não informou bairro.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na Rua Bento Gonçalves, 1450.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é o bairro?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30. Bairro não cadastrado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não encontra bairro e chama atendente para verificar entrega.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Bairro São Miguel.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Não encontrei esse bairro na nossa área de entrega.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verificar se conseguimos entregar nesse endereço.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31. Região de entrega duvidosa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Endereço parece fora da área ou não está claro.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Entrega na estrada velha depois do posto, perto do sítio.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Esse endereço precisa de verificação para confirmar a entrega.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ajudar você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1"/>
      </w:pPr>
      <w:r>
        <w:t>5. Pagamento e fechamento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32. Pagamento Pix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escolhe Pix e bot prepara o fechamento.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pagar no Pix.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Forma de pagamento: Pix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fechar o resumo do pedido para confirmação.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33. Pagamento dinheiro com troco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for dinheiro, bot pergunta troco.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pagar em dinheiro.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precisar de troco? Se sim, para quanto?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Troco para 100.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Pagamento: dinheiro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Troco para R$ 100,00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fechar o resumo do pedido para confirmação.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34. Pagamento cartão na máquina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escolhe máquina; bot pergunta qual bandeira.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Cartão na entrega.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 na máquina.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bandeira você vai usar?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Visa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Mastercard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Elo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Hipercard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American Express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Visa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Pagamento: máquina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Bandeira: Visa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fechar o resumo do pedido para confirmação.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35. Pagamento ticket alimentação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escolhe ticket; bot pergunta bandeira do ticket.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pagar no ticket.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Xis Bacon — R$ 36,90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bandeira do ticket você vai usar?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Alelo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Sodexo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VR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Ticket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Ben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Pluxee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Alelo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Pagamento: ticket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Bandeira: Alelo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Xis Bacon — R$ 36,90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fechar o resumo do pedido para confirmação.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36. Bandeira de máquina não cadastrada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Se a bandeira não estiver cadastrada, bot chama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pagar na máquina com cartão BanriCompras.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Não encontrei essa bandeira cadastrada para pagamento na máquina.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verificar essa forma de pagamento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37. Pagamento não cadastrado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não entende a forma de pagamento e lista opções ou chama atendente se persistir.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pagar com vale especial da firma.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Produto: 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Não encontrei essa forma de pagamento.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Temos estas opções: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Dinheiro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Pix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Máquina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Ticket alimentação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delas você deseja usar?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É um convênio diferente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verificar essa forma de pagamento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38. Resumo final para confirmação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Depois de produto, endereço e pagamento, bot mostra o resumo final com valores.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Pix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Confira o pedido: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Sabor: Calabresa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Borda: Sem Borda — R$ 0,00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Delivery: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Rua Bento Gonçalves, 1450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Bairro: Centro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Taxa de entrega: R$ 7,00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Pagamento: Pix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Total: R$ 76,90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Posso confirmar o pedido?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Pode confirmar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confirmado ✅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Total: R$ 76,90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Em breve iniciaremos o preparo.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1"/>
      </w:pPr>
      <w:r>
        <w:t>6. Pós-pedido, cancelamento e reclamações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39. Cancelamento antes de confirmar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Se ainda não confirmou, bot pode cancelar o fluxo.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Cancela, não vou pedir agora.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Tudo bem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O pedido não foi confirmado.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 que estava em montagem: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Quando quiser, é só chamar por aqui.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40. Cancelamento depois de confirmado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Pedido confirmado exige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cancelar meu pedido.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confirmado: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Como o pedido já foi confirmado, vou chamar um atendente para verificar o cancelamento.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41. Pedido veio errado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Reclamação pós-entrega deve ir para humano.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Meu pedido veio errado.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Sinto muito por isso.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informado: Xis Salada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verificar o que aconteceu e ajudar você.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42. Cliente pede desconto ou cortesia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Negociação deve ser tratada por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Faz um desconto ou manda uma coca de cortesia?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 em atendimento: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Descontos, cupons e cortesias precisam ser verificados por um atendente.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alguém para ajudar você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43. Cliente pede andamento do pedido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Pós-pedido pode exigir consulta interna; direcionar para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Quanto tempo falta para chegar?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informado: Pizza Grande — R$ 69,90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verificar o andamento do seu pedido com mais precisão.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1"/>
      </w:pPr>
      <w:r>
        <w:t>7. Complemento - conversas reais de atendente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44. Cliente informa delivery antes do produto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o cliente informa que é delivery antes do produto, o bot aceita a intenção, mas volta para a montagem do 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Olá, boa noite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Gostaria de fazer um pedido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Claro. Me diga primeiro o que você gostaria de pedir.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Certo, anotei que será delivery.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Agora me diga o produto para eu montar o pedido.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1 double com duas carnes de filé, sem grãos e sem presunto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Double Filé — R$ 56,90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Observações: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sem grãos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sem presunto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R$ 56,90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Deseja algum adicional?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Dois potes de maionese verde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Adicionais: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Maionese verde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Maionese verde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 com adicionais: R$ 62,90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Agora me informe o endereço para entrega.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45. Cachorro quente com salsicha junto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Cliente quer um produto parecido com outra opção; bot deve identificar o produto correto, confirmar valor e seguir.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comprar o cachorro quente frango, mas queria adicionar salsicha junto.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Para esse caso, o produto mais adequado é: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Cachorro Quente Cão Fusão — R$ 28,90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Ele já vai com frango e salsicha.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Posso anotar esse?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Pode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Cachorro Quente Cão Fusão — R$ 28,90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R$ 28,90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46. Pedido de produto com opção que não existe no cardápio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Se a combinação não existir e não houver item equivalente, o bot deve chamar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cachorro quente de frango com salsicha, mas no cardápio não tem essa opção.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Cachorro Quente Frango — R$ 24,90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Não encontrei a opção de adicionar salsicha para esse produto.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Para evitar erro na montagem, vou chamar um atendente para verificar se conseguimos fazer essa alteração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47. Cliente envia endereço cedo e depois pergunta lanches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guarda o endereço informado cedo, mas continua priorizando a escolha dos produtos.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Rua Demo, 149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 que será delivery e guardei o endereço informado.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Agora me diga primeiro o que você gostaria de pedir.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 tem de lanche?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Você pode ver o cardápio completo e fazer o pedido direto pelo link: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loja.wdelivery.com.br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Se preferir, também posso te ajudar por aqui.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48. Retirada com unidade e nome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Para retirada, bot deve pedir unidade e nome para deixar o 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retirada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Retirada.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Em qual unidade você quer retirar?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Santa Catarina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São Leopoldo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Santa Catarina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Em nome de quem podemos deixar o pedido?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Matheus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Certo, Matheus.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Agora me diga o pedido.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1 cachorro quente de carne de panela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bacon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Cachorro Quente Carne de Panela — R$ 29,90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Bacon — R$ 36,90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dos pratos: R$ 66,80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Retirada na unidade Santa Catarina.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será a forma de pagamento?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49. Cliente pergunta prazo antes de finalizar retirada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informa prazo estimado de retirada após produtos definidos.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Quanto tempo?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Para retirada, fica em torno de 20 a 30 minutos após confirmar o pedido.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Pode confirmar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confirmado ✅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dos pratos: R$ 66,80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Retirada em torno de 20 a 30 minutos.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50. Cliente pergunta entrega em região não atendida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a região não está cadastrada ou está fora da área, o bot deve avisar e chamar atendente se for duvidoso.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Vocês entregam na Rua Demo, 988, apto 404?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verificar a área de entrega pelo endereço informado.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Não encontrei esse endereço dentro da nossa área de delivery cadastrada.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verificar se conseguimos atender essa região.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51. Cliente pergunta se aceita ticket alimentação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pode responder consulta de pagamento, mas deve pedir bandeira quando chegar na forma de pagamento.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Vocês aceitam ticket alimentação no delivery?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Aceitamos ticket alimentação em algumas bandeiras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diga primeiro o que você gostaria de pedir.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Xis Bacon grande completo e uma Coca 600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Bacon Grande completo — R$ 39,90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Coca-Cola 600 ml — R$ 8,50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dos produtos: R$ 48,40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delivery ou retirada?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Certo. Me informe o endereço para entrega.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52. Pagamento com cartão ticket pede bandeira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cliente diz cartão ticket, o bot não finaliza sem perguntar a bandeira.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Cartão ticket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 por ticket.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é a bandeira do ticket?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Alelo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Sodexo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VR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Ticket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Ben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Pluxee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Alelo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Pagamento: Ticket Alelo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Total do pedido: R$ 65,30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Posso confirmar?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53. Pagamento cartão débito pede bandeira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cliente diz débito, o bot deve perguntar a bandeira da máquina.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Débito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 na máquina: débito.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é a bandeira do cartão?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Visa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Mastercard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Elo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Hipercard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American Express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Mastercard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Perfeito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Pagamento: débito Mastercard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Total do pedido: R$ 92,30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Em torno de 60 minutos para entrega, podendo chegar antes.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54. Cliente pergunta taxa e muda para retirada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cliente pergunta taxa, recebe valor; se decidir retirar, bot segue fluxo de retirada.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Quanto fica o delivery no Santa Catarina?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 taxa de delivery para Santa Catarina é R$ 9,50.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Então vou retirar. Tem como deixar pronto perto das 21:20?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Vamos fazer para retirada.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diga o pedido e em nome de quem podemos deixar.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Gabriel. 1 xis quatro queijos sem tomate, com bacon e fritas. 1 coca 2L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Quatro Queijos — R$ 34,90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Observação: sem tomate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Adicional: Bacon — R$ 4,00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Adicional: Fritas — R$ 5,00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R$ 43,90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Coca-Cola 2L — R$ 17,90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Total parcial: R$ 61,80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Retirada em nome de Gabriel, próximo das 21:20.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Qual será a forma de pagamento?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55. Pedido com alergia alimentar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Quando cliente menciona alergia, o bot deve chamar atendente para reduzir risco de erro.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um xis sem maionese porque meu filho é alérgico.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Entendi.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Produto informado: Xis — valor a partir de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Como envolve alergia alimentar, vou chamar um atendente para confirmar todos os detalhes com segurança.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56. Pedido muito grande com várias exceções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Inspirado em conversas reais com muitos lanches e exceções; bot deve evitar erro e chamar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Quero 6 lanches: um sem maionese, outro sem ovo e presunto, outro sem alface, dois sem ervilha, e uma coca 2 litros.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Esse pedido tem vários produtos e muitas observações diferentes.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Para evitar erro na montagem, vou chamar um atendente para revisar com você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57. Cliente pede sachês e maionese avulsa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trata sachês como observação e maionese avulsa como item com quantidade e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Favor mandar sachês e mais uma maionese avulsa.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Certo 👍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Observação: enviar sachês.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Maionese avulsa —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Quantidade: 1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adicionar ao pedido.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Ok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atualizado.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Acréscimo: R$ 3,00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Total atualizado: R$ 117,20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58. Cliente pede aviso quando motoboy sair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Bot pode registrar pedido de aviso se o sistema suportar ou responder que avisará por ali.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Avisa por aqui quando o motoboy estiver vindo. Pode ser?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Pode sim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Vou avisar por aqui quando o pedido sair para entrega.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Pedido a caminho 🛵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59. Cliente envia foto de combo e pergunta se 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62828"/>
            <w:tcBorders>
              <w:top w:sz="4" w:val="single" w:color="C62828"/>
              <w:left w:sz="4" w:val="single" w:color="C62828"/>
              <w:bottom w:sz="4" w:val="single" w:color="C62828"/>
              <w:right w:sz="4" w:val="single" w:color="C62828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ATENDENTE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Se o bot não conseguir identificar produto por imagem, pedir nome/código ou chamar atendente.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Vocês têm esse combo?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Não consegui identificar o combo somente pela imagem.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Você pode me dizer o nome do produto ou ver o cardápio pelo link: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loja.wdelivery.com.br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Não sei o nome, é esse da foto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Vou chamar um atendente para identificar o combo com segurança 😊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pPr>
        <w:pStyle w:val="Heading2"/>
      </w:pPr>
      <w:r>
        <w:rPr>
          <w:rFonts w:ascii="Arial" w:hAnsi="Arial" w:eastAsia="Arial"/>
          <w:b/>
          <w:sz w:val="24"/>
        </w:rPr>
        <w:t>60. Cliente pergunta se está aberto e faz retirada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D32"/>
            <w:tcBorders>
              <w:top w:sz="4" w:val="single" w:color="2E7D32"/>
              <w:left w:sz="4" w:val="single" w:color="2E7D32"/>
              <w:bottom w:sz="4" w:val="single" w:color="2E7D32"/>
              <w:right w:sz="4" w:val="single" w:color="2E7D32"/>
            </w:tcBorders>
            <w:tcMar>
              <w:top w:w="45" w:type="dxa"/>
              <w:start w:w="110" w:type="dxa"/>
              <w:bottom w:w="45" w:type="dxa"/>
              <w:end w:w="110" w:type="dxa"/>
            </w:tcMar>
          </w:tcPr>
          <w:p/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SUCESSO</w:t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Objetivo: </w:t>
      </w:r>
      <w:r>
        <w:rPr>
          <w:rFonts w:ascii="Arial" w:hAnsi="Arial" w:eastAsia="Arial"/>
          <w:sz w:val="18"/>
        </w:rPr>
        <w:t>Fluxo comum: pergunta horário, escolhe retirada, informa produtos, nome e prazo.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E5DD"/>
            <w:tcBorders>
              <w:top w:sz="8" w:val="single" w:color="B7B7B7"/>
              <w:left w:sz="8" w:val="single" w:color="B7B7B7"/>
              <w:bottom w:sz="8" w:val="single" w:color="B7B7B7"/>
              <w:right w:sz="8" w:val="single" w:color="B7B7B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368"/>
            </w:tblGrid>
            <w:tr>
              <w:tc>
                <w:tcPr>
                  <w:tcW w:type="dxa" w:w="10368"/>
                  <w:shd w:fill="075E54"/>
                  <w:tcMar>
                    <w:top w:w="60" w:type="dxa"/>
                    <w:start w:w="110" w:type="dxa"/>
                    <w:bottom w:w="60" w:type="dxa"/>
                    <w:end w:w="110" w:type="dxa"/>
                  </w:tcMar>
                  <w:tcBorders>
                    <w:top w:sz="4" w:val="single" w:color="075E54"/>
                    <w:left w:sz="4" w:val="single" w:color="075E54"/>
                    <w:bottom w:sz="4" w:val="single" w:color="075E54"/>
                    <w:right w:sz="4" w:val="single" w:color="075E54"/>
                  </w:tcBorders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17"/>
                    </w:rPr>
                    <w:t>WhatsApp - Atendimento Delivery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noite, vocês estão trabalhando ainda?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Boa noite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Estamos abertos agora.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diga o que você gostaria de pedir.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Vai ser retirada. 1 xis da casa completo e 1 xis salada completo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Para evitar erro no pedido, preciso montar um prato por vez 😊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Me envie apenas um prato por vez.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da casa completo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da Casa completo — R$ 35,90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R$ 35,90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Deseja adicionar mais algum produto?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FFFFFF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33333"/>
                      <w:sz w:val="16"/>
                    </w:rPr>
                    <w:t>Cliente: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salada completo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DCF8C6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75E54"/>
                      <w:sz w:val="16"/>
                    </w:rPr>
                    <w:t>Bot:</w:t>
                  </w:r>
                </w:p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7"/>
                    </w:rPr>
                    <w:t>Anotei também: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1 Xis Salada completo —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 prato: R$ 32,90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Valor dos pratos: R$ 68,80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sz w:val="17"/>
                    </w:rPr>
                    <w:t>Em nome de quem podemos deixar o pedido?</w:t>
                  </w:r>
                </w:p>
              </w:tc>
              <w:tc>
                <w:tcPr>
                  <w:tcW w:type="dxa" w:w="518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start w:w="55" w:type="dxa"/>
                    <w:bottom w:w="30" w:type="dxa"/>
                    <w:end w:w="55" w:type="dxa"/>
                  </w:tcMar>
                  <w:shd w:fill="ECE5DD"/>
                </w:tcPr>
                <w:p/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 w:val="0"/>
                      <w:sz w:val="14"/>
                    </w:rPr>
                  </w:r>
                </w:p>
              </w:tc>
            </w:tr>
          </w:tbl>
          <w:p/>
        </w:tc>
      </w:tr>
    </w:tbl>
    <w:p/>
    <w:p>
      <w:r>
        <w:br w:type="page"/>
      </w:r>
    </w:p>
    <w:p>
      <w:pPr>
        <w:pStyle w:val="Heading1"/>
      </w:pPr>
      <w:r>
        <w:t>Checklist de validação do bot</w:t>
      </w:r>
    </w:p>
    <w:p>
      <w:pPr>
        <w:ind w:left="216"/>
      </w:pPr>
      <w:r>
        <w:rPr>
          <w:rFonts w:ascii="Arial" w:hAnsi="Arial" w:eastAsia="Arial"/>
          <w:sz w:val="20"/>
        </w:rPr>
        <w:t>☐ 1. O bot coleta produtos antes de pedir endereço.</w:t>
      </w:r>
    </w:p>
    <w:p>
      <w:pPr>
        <w:ind w:left="216"/>
      </w:pPr>
      <w:r>
        <w:rPr>
          <w:rFonts w:ascii="Arial" w:hAnsi="Arial" w:eastAsia="Arial"/>
          <w:sz w:val="20"/>
        </w:rPr>
        <w:t>☐ 2. O bot não oferece bebida automaticamente.</w:t>
      </w:r>
    </w:p>
    <w:p>
      <w:pPr>
        <w:ind w:left="216"/>
      </w:pPr>
      <w:r>
        <w:rPr>
          <w:rFonts w:ascii="Arial" w:hAnsi="Arial" w:eastAsia="Arial"/>
          <w:sz w:val="20"/>
        </w:rPr>
        <w:t>☐ 3. Quando houver prato/produto definido, o bot informa o valor do prato.</w:t>
      </w:r>
    </w:p>
    <w:p>
      <w:pPr>
        <w:ind w:left="216"/>
      </w:pPr>
      <w:r>
        <w:rPr>
          <w:rFonts w:ascii="Arial" w:hAnsi="Arial" w:eastAsia="Arial"/>
          <w:sz w:val="20"/>
        </w:rPr>
        <w:t>☐ 4. Quando listar adicionais, apresenta uma opção por linha e com valor.</w:t>
      </w:r>
    </w:p>
    <w:p>
      <w:pPr>
        <w:ind w:left="216"/>
      </w:pPr>
      <w:r>
        <w:rPr>
          <w:rFonts w:ascii="Arial" w:hAnsi="Arial" w:eastAsia="Arial"/>
          <w:sz w:val="20"/>
        </w:rPr>
        <w:t>☐ 5. Quando o cliente usa “com” em lanche, confirma adicional antes de adicionar.</w:t>
      </w:r>
    </w:p>
    <w:p>
      <w:pPr>
        <w:ind w:left="216"/>
      </w:pPr>
      <w:r>
        <w:rPr>
          <w:rFonts w:ascii="Arial" w:hAnsi="Arial" w:eastAsia="Arial"/>
          <w:sz w:val="20"/>
        </w:rPr>
        <w:t>☐ 6. Quando o cliente pede dois pratos diferentes, orienta um prato por vez.</w:t>
      </w:r>
    </w:p>
    <w:p>
      <w:pPr>
        <w:ind w:left="216"/>
      </w:pPr>
      <w:r>
        <w:rPr>
          <w:rFonts w:ascii="Arial" w:hAnsi="Arial" w:eastAsia="Arial"/>
          <w:sz w:val="20"/>
        </w:rPr>
        <w:t>☐ 7. Quando o cliente está consultando cardápio, sabores ou preços, usa loja.wdelivery.com.br.</w:t>
      </w:r>
    </w:p>
    <w:p>
      <w:pPr>
        <w:ind w:left="216"/>
      </w:pPr>
      <w:r>
        <w:rPr>
          <w:rFonts w:ascii="Arial" w:hAnsi="Arial" w:eastAsia="Arial"/>
          <w:sz w:val="20"/>
        </w:rPr>
        <w:t>☐ 8. Quando o cliente já fez pedido claro, o bot não manda link e segue o fluxo.</w:t>
      </w:r>
    </w:p>
    <w:p>
      <w:pPr>
        <w:ind w:left="216"/>
      </w:pPr>
      <w:r>
        <w:rPr>
          <w:rFonts w:ascii="Arial" w:hAnsi="Arial" w:eastAsia="Arial"/>
          <w:sz w:val="20"/>
        </w:rPr>
        <w:t>☐ 9. Para delivery, o bot exige endereço suficiente: rua, número e bairro.</w:t>
      </w:r>
    </w:p>
    <w:p>
      <w:pPr>
        <w:ind w:left="216"/>
      </w:pPr>
      <w:r>
        <w:rPr>
          <w:rFonts w:ascii="Arial" w:hAnsi="Arial" w:eastAsia="Arial"/>
          <w:sz w:val="20"/>
        </w:rPr>
        <w:t>☐ 10. Bairro não cadastrado ou região duvidosa chama atendente.</w:t>
      </w:r>
    </w:p>
    <w:p>
      <w:pPr>
        <w:ind w:left="216"/>
      </w:pPr>
      <w:r>
        <w:rPr>
          <w:rFonts w:ascii="Arial" w:hAnsi="Arial" w:eastAsia="Arial"/>
          <w:sz w:val="20"/>
        </w:rPr>
        <w:t>☐ 11. Pagamento na máquina deve pedir bandeira.</w:t>
      </w:r>
    </w:p>
    <w:p>
      <w:pPr>
        <w:ind w:left="216"/>
      </w:pPr>
      <w:r>
        <w:rPr>
          <w:rFonts w:ascii="Arial" w:hAnsi="Arial" w:eastAsia="Arial"/>
          <w:sz w:val="20"/>
        </w:rPr>
        <w:t>☐ 12. Pagamento por ticket deve pedir bandeira do ticket.</w:t>
      </w:r>
    </w:p>
    <w:p>
      <w:pPr>
        <w:ind w:left="216"/>
      </w:pPr>
      <w:r>
        <w:rPr>
          <w:rFonts w:ascii="Arial" w:hAnsi="Arial" w:eastAsia="Arial"/>
          <w:sz w:val="20"/>
        </w:rPr>
        <w:t>☐ 13. Cancelamento após confirmação, reclamação, desconto, cupom e pós-entrega chamam atendente.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